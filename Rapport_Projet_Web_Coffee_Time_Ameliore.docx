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6B485" w14:textId="77777777" w:rsidR="00187482" w:rsidRDefault="00000000">
      <w:pPr>
        <w:pStyle w:val="Titre"/>
      </w:pPr>
      <w:r>
        <w:rPr>
          <w:sz w:val="24"/>
        </w:rPr>
        <w:t>Rapport de Projet Web - Coffee Time</w:t>
      </w:r>
    </w:p>
    <w:p w14:paraId="3CC80DE3" w14:textId="77777777" w:rsidR="00187482" w:rsidRDefault="00000000">
      <w:pPr>
        <w:pStyle w:val="Titre1"/>
      </w:pPr>
      <w:r>
        <w:rPr>
          <w:sz w:val="24"/>
        </w:rPr>
        <w:t>1. Introduction</w:t>
      </w:r>
    </w:p>
    <w:p w14:paraId="61C98073" w14:textId="77777777" w:rsidR="00187482" w:rsidRDefault="00000000">
      <w:r>
        <w:rPr>
          <w:sz w:val="24"/>
        </w:rPr>
        <w:t>Le projet 'Coffee Time' est une application web conçue pour un coffee shop. Elle permet aux utilisateurs de découvrir les produits, de les ajouter à un panier, et de simuler une expérience d’achat. L’objectif principal est de créer un site interactif et esthétique en HTML, CSS, et JavaScript, sans base de données, en utilisant une structure JavaScript interne.</w:t>
      </w:r>
    </w:p>
    <w:p w14:paraId="0A51A475" w14:textId="77777777" w:rsidR="00187482" w:rsidRDefault="00000000">
      <w:pPr>
        <w:pStyle w:val="Titre1"/>
      </w:pPr>
      <w:r>
        <w:rPr>
          <w:sz w:val="24"/>
        </w:rPr>
        <w:t>2. Structure du Projet</w:t>
      </w:r>
    </w:p>
    <w:p w14:paraId="791EC676" w14:textId="77777777" w:rsidR="00187482" w:rsidRDefault="00000000">
      <w:r>
        <w:rPr>
          <w:sz w:val="24"/>
        </w:rPr>
        <w:t>Le projet est composé des pages suivantes :</w:t>
      </w:r>
    </w:p>
    <w:p w14:paraId="2CB09248" w14:textId="77777777" w:rsidR="00187482" w:rsidRDefault="00000000">
      <w:r>
        <w:rPr>
          <w:sz w:val="24"/>
        </w:rPr>
        <w:t>• Accueil (HOME)</w:t>
      </w:r>
    </w:p>
    <w:p w14:paraId="0CE89FEA" w14:textId="77777777" w:rsidR="00187482" w:rsidRDefault="00000000">
      <w:r>
        <w:rPr>
          <w:sz w:val="24"/>
        </w:rPr>
        <w:t>• À propos (ABOUT)</w:t>
      </w:r>
    </w:p>
    <w:p w14:paraId="534B799F" w14:textId="77777777" w:rsidR="00187482" w:rsidRDefault="00000000">
      <w:r>
        <w:rPr>
          <w:sz w:val="24"/>
        </w:rPr>
        <w:t>• Produits (PRODUCTS)</w:t>
      </w:r>
    </w:p>
    <w:p w14:paraId="1185A9A6" w14:textId="7354B9A4" w:rsidR="00187482" w:rsidRDefault="00000000">
      <w:pPr>
        <w:rPr>
          <w:sz w:val="24"/>
        </w:rPr>
      </w:pPr>
      <w:r>
        <w:rPr>
          <w:sz w:val="24"/>
        </w:rPr>
        <w:t xml:space="preserve">• </w:t>
      </w:r>
      <w:r w:rsidR="003D25B6">
        <w:rPr>
          <w:sz w:val="24"/>
        </w:rPr>
        <w:t>Contacts</w:t>
      </w:r>
      <w:r>
        <w:rPr>
          <w:sz w:val="24"/>
        </w:rPr>
        <w:t xml:space="preserve"> (STORE)</w:t>
      </w:r>
    </w:p>
    <w:p w14:paraId="2AFD0694" w14:textId="7990CB72" w:rsidR="003D25B6" w:rsidRDefault="003D25B6">
      <w:pPr>
        <w:rPr>
          <w:sz w:val="24"/>
        </w:rPr>
      </w:pPr>
      <w:r>
        <w:rPr>
          <w:sz w:val="24"/>
        </w:rPr>
        <w:t>•</w:t>
      </w:r>
      <w:r>
        <w:rPr>
          <w:sz w:val="24"/>
        </w:rPr>
        <w:t>S’inscrire(SIGN UP)</w:t>
      </w:r>
    </w:p>
    <w:p w14:paraId="3862B2DF" w14:textId="424DD819" w:rsidR="003D25B6" w:rsidRDefault="003D25B6">
      <w:r>
        <w:rPr>
          <w:sz w:val="24"/>
        </w:rPr>
        <w:t>•</w:t>
      </w:r>
      <w:r>
        <w:rPr>
          <w:sz w:val="24"/>
        </w:rPr>
        <w:t>Panier</w:t>
      </w:r>
    </w:p>
    <w:p w14:paraId="4FC9F376" w14:textId="77777777" w:rsidR="00187482" w:rsidRDefault="00000000">
      <w:pPr>
        <w:pStyle w:val="Titre1"/>
      </w:pPr>
      <w:r>
        <w:rPr>
          <w:sz w:val="24"/>
        </w:rPr>
        <w:t>3. Technologies Utilisées</w:t>
      </w:r>
    </w:p>
    <w:p w14:paraId="118DCB83" w14:textId="2EF480FA" w:rsidR="00187482" w:rsidRDefault="00000000">
      <w:r>
        <w:rPr>
          <w:sz w:val="24"/>
        </w:rPr>
        <w:t>• HTML pour la structure des pages</w:t>
      </w:r>
    </w:p>
    <w:p w14:paraId="07C52BAC" w14:textId="7B3F3887" w:rsidR="00187482" w:rsidRDefault="00000000">
      <w:r>
        <w:rPr>
          <w:sz w:val="24"/>
        </w:rPr>
        <w:t>• CS</w:t>
      </w:r>
      <w:r w:rsidR="003D25B6">
        <w:rPr>
          <w:sz w:val="24"/>
        </w:rPr>
        <w:t xml:space="preserve">S </w:t>
      </w:r>
      <w:r>
        <w:rPr>
          <w:sz w:val="24"/>
        </w:rPr>
        <w:t>pour le design et la mise en page</w:t>
      </w:r>
    </w:p>
    <w:p w14:paraId="3229191C" w14:textId="77777777" w:rsidR="00187482" w:rsidRDefault="00000000">
      <w:r>
        <w:rPr>
          <w:sz w:val="24"/>
        </w:rPr>
        <w:t>• JavaScript pour l’interactivité et la gestion du panier</w:t>
      </w:r>
    </w:p>
    <w:p w14:paraId="6DB526C7" w14:textId="77777777" w:rsidR="00187482" w:rsidRDefault="00000000">
      <w:r>
        <w:rPr>
          <w:sz w:val="24"/>
        </w:rPr>
        <w:t>• une structure JavaScript interne pour sauvegarder les données localement</w:t>
      </w:r>
    </w:p>
    <w:p w14:paraId="599D97CD" w14:textId="77777777" w:rsidR="00187482" w:rsidRDefault="00000000">
      <w:pPr>
        <w:pStyle w:val="Titre1"/>
      </w:pPr>
      <w:r>
        <w:rPr>
          <w:sz w:val="24"/>
        </w:rPr>
        <w:t>4. Fonctionnalité Clé : Panier avec une structure JavaScript interne</w:t>
      </w:r>
    </w:p>
    <w:p w14:paraId="0DD588E4" w14:textId="77777777" w:rsidR="00187482" w:rsidRDefault="00000000">
      <w:r>
        <w:rPr>
          <w:sz w:val="24"/>
        </w:rPr>
        <w:t>Lorsqu’un utilisateur clique sur “Ajouter au panier”, un objet JavaScript contenant le nom, le prix et la quantité du produit est stocké dans le une structure JavaScript interne.</w:t>
      </w:r>
    </w:p>
    <w:p w14:paraId="53F13824" w14:textId="77777777" w:rsidR="00187482" w:rsidRDefault="00000000">
      <w:r>
        <w:rPr>
          <w:sz w:val="24"/>
        </w:rPr>
        <w:t>Exemple d’objet stocké :</w:t>
      </w:r>
    </w:p>
    <w:p w14:paraId="6803A873" w14:textId="77777777" w:rsidR="00187482" w:rsidRDefault="00000000">
      <w:r>
        <w:rPr>
          <w:sz w:val="24"/>
        </w:rPr>
        <w:t>panier.push({ name: "Frappuccino Nutella", price: 10.500, quantite: 1 });</w:t>
      </w:r>
    </w:p>
    <w:p w14:paraId="6F6228C7" w14:textId="77777777" w:rsidR="00187482" w:rsidRDefault="00000000">
      <w:r>
        <w:rPr>
          <w:sz w:val="24"/>
        </w:rPr>
        <w:lastRenderedPageBreak/>
        <w:t>La page panier.html lit cette liste pour afficher les produits ajoutés, calculer le total et permettre de vider le panier.</w:t>
      </w:r>
    </w:p>
    <w:p w14:paraId="23C354CE" w14:textId="77777777" w:rsidR="00187482" w:rsidRDefault="00000000">
      <w:r>
        <w:rPr>
          <w:sz w:val="24"/>
        </w:rPr>
        <w:t>• Afficher chaque produit ajouté</w:t>
      </w:r>
    </w:p>
    <w:p w14:paraId="179915B7" w14:textId="77777777" w:rsidR="00187482" w:rsidRDefault="00000000">
      <w:r>
        <w:rPr>
          <w:sz w:val="24"/>
        </w:rPr>
        <w:t>• Calculer le total du panier</w:t>
      </w:r>
    </w:p>
    <w:p w14:paraId="66E2CDC4" w14:textId="77777777" w:rsidR="00187482" w:rsidRDefault="00000000">
      <w:r>
        <w:rPr>
          <w:sz w:val="24"/>
        </w:rPr>
        <w:t>• Fournir un bouton “Vider le panier”</w:t>
      </w:r>
    </w:p>
    <w:p w14:paraId="25FCD290" w14:textId="77777777" w:rsidR="00187482" w:rsidRDefault="00000000">
      <w:pPr>
        <w:pStyle w:val="Titre1"/>
      </w:pPr>
      <w:r>
        <w:rPr>
          <w:sz w:val="24"/>
        </w:rPr>
        <w:t>5. Problèmes rencontrés et Solutions</w:t>
      </w:r>
    </w:p>
    <w:p w14:paraId="6F26A98A" w14:textId="77777777" w:rsidR="00187482" w:rsidRDefault="00000000">
      <w:r>
        <w:rPr>
          <w:sz w:val="24"/>
        </w:rPr>
        <w:t>• Problème : Les données du panier n'étaient pas persistantes entre les pages.</w:t>
      </w:r>
    </w:p>
    <w:p w14:paraId="3942FB0F" w14:textId="77777777" w:rsidR="00187482" w:rsidRDefault="00000000">
      <w:r>
        <w:rPr>
          <w:sz w:val="24"/>
        </w:rPr>
        <w:t xml:space="preserve">  Solution : Utilisation du une structure JavaScript interne pour conserver les données même après rechargement de page.</w:t>
      </w:r>
    </w:p>
    <w:p w14:paraId="59A645E4" w14:textId="77777777" w:rsidR="00187482" w:rsidRDefault="00000000">
      <w:r>
        <w:rPr>
          <w:sz w:val="24"/>
        </w:rPr>
        <w:t>• Problème : Mauvais affichage ou lien cassé pour les images locales.</w:t>
      </w:r>
    </w:p>
    <w:p w14:paraId="5AD414B1" w14:textId="77777777" w:rsidR="00187482" w:rsidRDefault="00000000">
      <w:r>
        <w:rPr>
          <w:sz w:val="24"/>
        </w:rPr>
        <w:t xml:space="preserve">  Solution : Utiliser des chemins relatifs ou héberger les images dans le projet.</w:t>
      </w:r>
    </w:p>
    <w:p w14:paraId="152AB47A" w14:textId="77777777" w:rsidR="00187482" w:rsidRDefault="00000000">
      <w:pPr>
        <w:pStyle w:val="Titre1"/>
      </w:pPr>
      <w:r>
        <w:rPr>
          <w:sz w:val="24"/>
        </w:rPr>
        <w:t>6. Améliorations Futures</w:t>
      </w:r>
    </w:p>
    <w:p w14:paraId="225A6E8F" w14:textId="77777777" w:rsidR="00187482" w:rsidRDefault="00000000">
      <w:r>
        <w:rPr>
          <w:sz w:val="24"/>
        </w:rPr>
        <w:t>• Ajouter un système d’authentification utilisateur</w:t>
      </w:r>
    </w:p>
    <w:p w14:paraId="02502D4F" w14:textId="77777777" w:rsidR="00187482" w:rsidRDefault="00000000">
      <w:r>
        <w:rPr>
          <w:sz w:val="24"/>
        </w:rPr>
        <w:t>• Intégrer une base de données réelle avec un backend</w:t>
      </w:r>
    </w:p>
    <w:p w14:paraId="58E6DC81" w14:textId="77777777" w:rsidR="00187482" w:rsidRDefault="00000000">
      <w:r>
        <w:rPr>
          <w:sz w:val="24"/>
        </w:rPr>
        <w:t>• Ajouter le paiement en ligne simulé</w:t>
      </w:r>
    </w:p>
    <w:p w14:paraId="2BA63289" w14:textId="77777777" w:rsidR="00187482" w:rsidRDefault="00000000">
      <w:pPr>
        <w:pStyle w:val="Titre1"/>
      </w:pPr>
      <w:r>
        <w:rPr>
          <w:sz w:val="24"/>
        </w:rPr>
        <w:t>7. Conclusion</w:t>
      </w:r>
    </w:p>
    <w:p w14:paraId="21ED6AF1" w14:textId="77777777" w:rsidR="00187482" w:rsidRDefault="00000000">
      <w:r>
        <w:rPr>
          <w:sz w:val="24"/>
        </w:rPr>
        <w:t>Le projet 'Coffee Time' a permis de mettre en pratique les bases du développement web et d'explorer la gestion d'un panier d'achat en utilisant une structure JavaScript interne. C’est un bon point de départ pour développer des applications e-commerce plus complexes.</w:t>
      </w:r>
    </w:p>
    <w:sectPr w:rsidR="001874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37592638">
    <w:abstractNumId w:val="8"/>
  </w:num>
  <w:num w:numId="2" w16cid:durableId="1200822578">
    <w:abstractNumId w:val="6"/>
  </w:num>
  <w:num w:numId="3" w16cid:durableId="1912696151">
    <w:abstractNumId w:val="5"/>
  </w:num>
  <w:num w:numId="4" w16cid:durableId="68620493">
    <w:abstractNumId w:val="4"/>
  </w:num>
  <w:num w:numId="5" w16cid:durableId="1294679516">
    <w:abstractNumId w:val="7"/>
  </w:num>
  <w:num w:numId="6" w16cid:durableId="1969310963">
    <w:abstractNumId w:val="3"/>
  </w:num>
  <w:num w:numId="7" w16cid:durableId="1409771008">
    <w:abstractNumId w:val="2"/>
  </w:num>
  <w:num w:numId="8" w16cid:durableId="130369761">
    <w:abstractNumId w:val="1"/>
  </w:num>
  <w:num w:numId="9" w16cid:durableId="1505823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482"/>
    <w:rsid w:val="0029639D"/>
    <w:rsid w:val="00323466"/>
    <w:rsid w:val="00326F90"/>
    <w:rsid w:val="003D25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0402C"/>
  <w14:defaultImageDpi w14:val="300"/>
  <w15:docId w15:val="{9F981889-02D5-4AE9-A98E-6A1CD3DB6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343</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houwaida tray</cp:lastModifiedBy>
  <cp:revision>3</cp:revision>
  <dcterms:created xsi:type="dcterms:W3CDTF">2013-12-23T23:15:00Z</dcterms:created>
  <dcterms:modified xsi:type="dcterms:W3CDTF">2025-04-25T17:16:00Z</dcterms:modified>
  <cp:category/>
</cp:coreProperties>
</file>